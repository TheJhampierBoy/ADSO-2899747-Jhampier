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81B2" w14:textId="288A13AD" w:rsidR="00266A77" w:rsidRDefault="00A045A8" w:rsidP="00440A5B">
      <w:pPr>
        <w:pStyle w:val="Ttulo"/>
        <w:rPr>
          <w:lang w:val="es-CO"/>
        </w:rPr>
      </w:pPr>
      <w:proofErr w:type="spellStart"/>
      <w:r w:rsidRPr="005A0BE8">
        <w:rPr>
          <w:lang w:val="es-CO"/>
        </w:rPr>
        <w:t>Manua</w:t>
      </w:r>
      <w:proofErr w:type="spellEnd"/>
      <w:r w:rsidRPr="005A0BE8">
        <w:rPr>
          <w:lang w:val="es-CO"/>
        </w:rPr>
        <w:t xml:space="preserve"> CI/CD Docker</w:t>
      </w:r>
    </w:p>
    <w:p w14:paraId="28F1C30E" w14:textId="77777777" w:rsidR="00440A5B" w:rsidRPr="00440A5B" w:rsidRDefault="00440A5B" w:rsidP="00440A5B">
      <w:pPr>
        <w:rPr>
          <w:lang w:val="es-CO"/>
        </w:rPr>
      </w:pPr>
    </w:p>
    <w:p w14:paraId="2B8EA214" w14:textId="14B8250D" w:rsidR="00266A77" w:rsidRPr="00266A77" w:rsidRDefault="00266A77" w:rsidP="00266A77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266A77">
        <w:rPr>
          <w:b/>
          <w:bCs/>
          <w:sz w:val="28"/>
          <w:szCs w:val="28"/>
          <w:lang w:val="es-CO"/>
        </w:rPr>
        <w:t>Requisitos previos:</w:t>
      </w:r>
    </w:p>
    <w:p w14:paraId="7B9B6D2C" w14:textId="1F5222F4" w:rsidR="00266A77" w:rsidRPr="00266A77" w:rsidRDefault="00266A77" w:rsidP="00266A77">
      <w:pPr>
        <w:pStyle w:val="Prrafodelista"/>
        <w:numPr>
          <w:ilvl w:val="0"/>
          <w:numId w:val="16"/>
        </w:numPr>
        <w:rPr>
          <w:sz w:val="28"/>
          <w:szCs w:val="28"/>
          <w:lang w:val="es-CO"/>
        </w:rPr>
      </w:pPr>
      <w:r w:rsidRPr="00266A77">
        <w:rPr>
          <w:sz w:val="28"/>
          <w:szCs w:val="28"/>
          <w:lang w:val="es-CO"/>
        </w:rPr>
        <w:t xml:space="preserve">Tener Docker Desktop </w:t>
      </w:r>
    </w:p>
    <w:p w14:paraId="64359B9D" w14:textId="05BFD032" w:rsidR="00266A77" w:rsidRDefault="00266A77" w:rsidP="00266A77">
      <w:pPr>
        <w:pStyle w:val="Prrafodelista"/>
        <w:numPr>
          <w:ilvl w:val="0"/>
          <w:numId w:val="16"/>
        </w:numPr>
        <w:rPr>
          <w:sz w:val="28"/>
          <w:szCs w:val="28"/>
          <w:lang w:val="es-CO"/>
        </w:rPr>
      </w:pPr>
      <w:r w:rsidRPr="00266A77">
        <w:rPr>
          <w:sz w:val="28"/>
          <w:szCs w:val="28"/>
          <w:lang w:val="es-CO"/>
        </w:rPr>
        <w:t>Git / Editor</w:t>
      </w:r>
    </w:p>
    <w:p w14:paraId="0E421EC4" w14:textId="77777777" w:rsidR="00266A77" w:rsidRDefault="00266A77" w:rsidP="00266A77">
      <w:pPr>
        <w:pStyle w:val="Prrafodelista"/>
        <w:ind w:left="1440"/>
        <w:rPr>
          <w:sz w:val="28"/>
          <w:szCs w:val="28"/>
          <w:lang w:val="es-CO"/>
        </w:rPr>
      </w:pPr>
    </w:p>
    <w:p w14:paraId="60B16776" w14:textId="346247E1" w:rsidR="00266A77" w:rsidRPr="00266A77" w:rsidRDefault="00266A77" w:rsidP="00266A77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266A77">
        <w:rPr>
          <w:b/>
          <w:bCs/>
          <w:sz w:val="28"/>
          <w:szCs w:val="28"/>
          <w:lang w:val="es-CO"/>
        </w:rPr>
        <w:t xml:space="preserve">Sugerencia de la estructura del proyecto   </w:t>
      </w:r>
    </w:p>
    <w:p w14:paraId="1ED15E5D" w14:textId="680AA5EC" w:rsidR="00266A77" w:rsidRDefault="00266A77" w:rsidP="00266A77">
      <w:pPr>
        <w:pStyle w:val="Prrafodelista"/>
        <w:rPr>
          <w:sz w:val="28"/>
          <w:szCs w:val="28"/>
          <w:lang w:val="es-CO"/>
        </w:rPr>
      </w:pPr>
      <w:r w:rsidRPr="00266A77">
        <w:rPr>
          <w:noProof/>
          <w:sz w:val="28"/>
          <w:szCs w:val="28"/>
          <w:lang w:val="es-CO"/>
        </w:rPr>
        <w:drawing>
          <wp:inline distT="0" distB="0" distL="0" distR="0" wp14:anchorId="7B8C323C" wp14:editId="4C703064">
            <wp:extent cx="4648849" cy="3467584"/>
            <wp:effectExtent l="0" t="0" r="0" b="0"/>
            <wp:docPr id="1571665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65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8A30" w14:textId="74C2042E" w:rsidR="00266A77" w:rsidRPr="00062F1B" w:rsidRDefault="00266A77" w:rsidP="00266A77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062F1B">
        <w:rPr>
          <w:b/>
          <w:bCs/>
          <w:sz w:val="28"/>
          <w:szCs w:val="28"/>
          <w:lang w:val="es-CO"/>
        </w:rPr>
        <w:t>Docker-</w:t>
      </w:r>
      <w:proofErr w:type="spellStart"/>
      <w:r w:rsidRPr="00062F1B">
        <w:rPr>
          <w:b/>
          <w:bCs/>
          <w:sz w:val="28"/>
          <w:szCs w:val="28"/>
          <w:lang w:val="es-CO"/>
        </w:rPr>
        <w:t>compose.yml</w:t>
      </w:r>
      <w:proofErr w:type="spellEnd"/>
      <w:r w:rsidRPr="00062F1B">
        <w:rPr>
          <w:b/>
          <w:bCs/>
          <w:sz w:val="28"/>
          <w:szCs w:val="28"/>
          <w:lang w:val="es-CO"/>
        </w:rPr>
        <w:t xml:space="preserve"> </w:t>
      </w:r>
    </w:p>
    <w:p w14:paraId="679B59D9" w14:textId="49918C71" w:rsidR="00062F1B" w:rsidRDefault="00062F1B" w:rsidP="00062F1B">
      <w:pPr>
        <w:pStyle w:val="Prrafodelista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Este archivo contiene varios contenedores </w:t>
      </w:r>
    </w:p>
    <w:p w14:paraId="46970847" w14:textId="5E5F0E2E" w:rsidR="00266A77" w:rsidRDefault="00266A77" w:rsidP="00266A77">
      <w:pPr>
        <w:pStyle w:val="Prrafodelista"/>
        <w:rPr>
          <w:sz w:val="28"/>
          <w:szCs w:val="28"/>
          <w:lang w:val="es-CO"/>
        </w:rPr>
      </w:pPr>
      <w:r w:rsidRPr="00266A77">
        <w:rPr>
          <w:noProof/>
          <w:sz w:val="28"/>
          <w:szCs w:val="28"/>
          <w:lang w:val="es-CO"/>
        </w:rPr>
        <w:lastRenderedPageBreak/>
        <w:drawing>
          <wp:inline distT="0" distB="0" distL="0" distR="0" wp14:anchorId="111DBDAB" wp14:editId="3D02025E">
            <wp:extent cx="5087060" cy="8192643"/>
            <wp:effectExtent l="0" t="0" r="0" b="0"/>
            <wp:docPr id="133632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F1B" w:rsidRPr="00062F1B">
        <w:rPr>
          <w:noProof/>
          <w:sz w:val="28"/>
          <w:szCs w:val="28"/>
          <w:lang w:val="es-CO"/>
        </w:rPr>
        <w:lastRenderedPageBreak/>
        <w:drawing>
          <wp:inline distT="0" distB="0" distL="0" distR="0" wp14:anchorId="7FAFE39B" wp14:editId="73DE106D">
            <wp:extent cx="5486400" cy="3679190"/>
            <wp:effectExtent l="0" t="0" r="0" b="0"/>
            <wp:docPr id="9018132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329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720C" w14:textId="6A997730" w:rsidR="00062F1B" w:rsidRPr="00062F1B" w:rsidRDefault="00062F1B" w:rsidP="00062F1B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proofErr w:type="spellStart"/>
      <w:r w:rsidRPr="00062F1B">
        <w:rPr>
          <w:rFonts w:hint="eastAsia"/>
          <w:sz w:val="28"/>
          <w:szCs w:val="28"/>
          <w:lang w:val="es-CO"/>
        </w:rPr>
        <w:t>db</w:t>
      </w:r>
      <w:proofErr w:type="spellEnd"/>
      <w:r w:rsidRPr="00062F1B">
        <w:rPr>
          <w:rFonts w:hint="eastAsia"/>
          <w:sz w:val="28"/>
          <w:szCs w:val="28"/>
          <w:lang w:val="es-CO"/>
        </w:rPr>
        <w:t xml:space="preserve"> </w:t>
      </w:r>
      <w:r w:rsidRPr="00062F1B">
        <w:rPr>
          <w:rFonts w:hint="eastAsia"/>
          <w:sz w:val="28"/>
          <w:szCs w:val="28"/>
          <w:lang w:val="es-CO"/>
        </w:rPr>
        <w:t>→</w:t>
      </w:r>
      <w:r w:rsidRPr="00062F1B">
        <w:rPr>
          <w:rFonts w:hint="eastAsia"/>
          <w:sz w:val="28"/>
          <w:szCs w:val="28"/>
          <w:lang w:val="es-CO"/>
        </w:rPr>
        <w:t xml:space="preserve"> levanta PostgreSQL con usuario, contraseña y base de datos inicial.</w:t>
      </w:r>
    </w:p>
    <w:p w14:paraId="18E9020A" w14:textId="4726B35F" w:rsidR="00062F1B" w:rsidRPr="00062F1B" w:rsidRDefault="00062F1B" w:rsidP="00062F1B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proofErr w:type="gramStart"/>
      <w:r w:rsidRPr="00062F1B">
        <w:rPr>
          <w:rFonts w:hint="eastAsia"/>
          <w:sz w:val="28"/>
          <w:szCs w:val="28"/>
          <w:lang w:val="es-CO"/>
        </w:rPr>
        <w:t>app</w:t>
      </w:r>
      <w:proofErr w:type="gramEnd"/>
      <w:r w:rsidRPr="00062F1B">
        <w:rPr>
          <w:rFonts w:hint="eastAsia"/>
          <w:sz w:val="28"/>
          <w:szCs w:val="28"/>
          <w:lang w:val="es-CO"/>
        </w:rPr>
        <w:t xml:space="preserve"> </w:t>
      </w:r>
      <w:r w:rsidRPr="00062F1B">
        <w:rPr>
          <w:rFonts w:hint="eastAsia"/>
          <w:sz w:val="28"/>
          <w:szCs w:val="28"/>
          <w:lang w:val="es-CO"/>
        </w:rPr>
        <w:t>→</w:t>
      </w:r>
      <w:r w:rsidRPr="00062F1B">
        <w:rPr>
          <w:rFonts w:hint="eastAsia"/>
          <w:sz w:val="28"/>
          <w:szCs w:val="28"/>
          <w:lang w:val="es-CO"/>
        </w:rPr>
        <w:t xml:space="preserve"> construye tu </w:t>
      </w:r>
      <w:proofErr w:type="spellStart"/>
      <w:r w:rsidRPr="00062F1B">
        <w:rPr>
          <w:rFonts w:hint="eastAsia"/>
          <w:sz w:val="28"/>
          <w:szCs w:val="28"/>
          <w:lang w:val="es-CO"/>
        </w:rPr>
        <w:t>Backend</w:t>
      </w:r>
      <w:proofErr w:type="spellEnd"/>
      <w:r w:rsidRPr="00062F1B">
        <w:rPr>
          <w:rFonts w:hint="eastAsia"/>
          <w:sz w:val="28"/>
          <w:szCs w:val="28"/>
          <w:lang w:val="es-CO"/>
        </w:rPr>
        <w:t xml:space="preserve"> a partir del </w:t>
      </w:r>
      <w:proofErr w:type="spellStart"/>
      <w:r w:rsidRPr="00062F1B">
        <w:rPr>
          <w:rFonts w:hint="eastAsia"/>
          <w:sz w:val="28"/>
          <w:szCs w:val="28"/>
          <w:lang w:val="es-CO"/>
        </w:rPr>
        <w:t>Dockerfile</w:t>
      </w:r>
      <w:proofErr w:type="spellEnd"/>
      <w:r w:rsidRPr="00062F1B">
        <w:rPr>
          <w:rFonts w:hint="eastAsia"/>
          <w:sz w:val="28"/>
          <w:szCs w:val="28"/>
          <w:lang w:val="es-CO"/>
        </w:rPr>
        <w:t>.</w:t>
      </w:r>
    </w:p>
    <w:p w14:paraId="3DFFFEA4" w14:textId="32BC0EAA" w:rsidR="00062F1B" w:rsidRPr="00062F1B" w:rsidRDefault="00062F1B" w:rsidP="00062F1B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proofErr w:type="spellStart"/>
      <w:r w:rsidRPr="00062F1B">
        <w:rPr>
          <w:rFonts w:hint="eastAsia"/>
          <w:sz w:val="28"/>
          <w:szCs w:val="28"/>
          <w:lang w:val="es-CO"/>
        </w:rPr>
        <w:t>depends_on</w:t>
      </w:r>
      <w:proofErr w:type="spellEnd"/>
      <w:r w:rsidRPr="00062F1B">
        <w:rPr>
          <w:rFonts w:hint="eastAsia"/>
          <w:sz w:val="28"/>
          <w:szCs w:val="28"/>
          <w:lang w:val="es-CO"/>
        </w:rPr>
        <w:t xml:space="preserve"> </w:t>
      </w:r>
      <w:r w:rsidRPr="00062F1B">
        <w:rPr>
          <w:rFonts w:hint="eastAsia"/>
          <w:sz w:val="28"/>
          <w:szCs w:val="28"/>
          <w:lang w:val="es-CO"/>
        </w:rPr>
        <w:t>→</w:t>
      </w:r>
      <w:r w:rsidRPr="00062F1B">
        <w:rPr>
          <w:rFonts w:hint="eastAsia"/>
          <w:sz w:val="28"/>
          <w:szCs w:val="28"/>
          <w:lang w:val="es-CO"/>
        </w:rPr>
        <w:t xml:space="preserve"> garantiza que la DB esté lista antes de arrancar el </w:t>
      </w:r>
      <w:proofErr w:type="spellStart"/>
      <w:r w:rsidRPr="00062F1B">
        <w:rPr>
          <w:rFonts w:hint="eastAsia"/>
          <w:sz w:val="28"/>
          <w:szCs w:val="28"/>
          <w:lang w:val="es-CO"/>
        </w:rPr>
        <w:t>backend</w:t>
      </w:r>
      <w:proofErr w:type="spellEnd"/>
      <w:r w:rsidRPr="00062F1B">
        <w:rPr>
          <w:rFonts w:hint="eastAsia"/>
          <w:sz w:val="28"/>
          <w:szCs w:val="28"/>
          <w:lang w:val="es-CO"/>
        </w:rPr>
        <w:t>.</w:t>
      </w:r>
    </w:p>
    <w:p w14:paraId="2B0096C5" w14:textId="738B70B6" w:rsidR="00062F1B" w:rsidRDefault="00062F1B" w:rsidP="00062F1B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proofErr w:type="spellStart"/>
      <w:r w:rsidRPr="00062F1B">
        <w:rPr>
          <w:rFonts w:hint="eastAsia"/>
          <w:sz w:val="28"/>
          <w:szCs w:val="28"/>
          <w:lang w:val="es-CO"/>
        </w:rPr>
        <w:t>volumes</w:t>
      </w:r>
      <w:proofErr w:type="spellEnd"/>
      <w:r w:rsidRPr="00062F1B">
        <w:rPr>
          <w:rFonts w:hint="eastAsia"/>
          <w:sz w:val="28"/>
          <w:szCs w:val="28"/>
          <w:lang w:val="es-CO"/>
        </w:rPr>
        <w:t xml:space="preserve"> </w:t>
      </w:r>
      <w:r w:rsidRPr="00062F1B">
        <w:rPr>
          <w:rFonts w:hint="eastAsia"/>
          <w:sz w:val="28"/>
          <w:szCs w:val="28"/>
          <w:lang w:val="es-CO"/>
        </w:rPr>
        <w:t>→</w:t>
      </w:r>
      <w:r w:rsidRPr="00062F1B">
        <w:rPr>
          <w:rFonts w:hint="eastAsia"/>
          <w:sz w:val="28"/>
          <w:szCs w:val="28"/>
          <w:lang w:val="es-CO"/>
        </w:rPr>
        <w:t xml:space="preserve"> guarda los datos de la base fuera del contenedor para que no se pierdan al reiniciar.</w:t>
      </w:r>
    </w:p>
    <w:p w14:paraId="29BAA326" w14:textId="77777777" w:rsidR="00062F1B" w:rsidRDefault="00062F1B" w:rsidP="00062F1B">
      <w:pPr>
        <w:pStyle w:val="Prrafodelista"/>
        <w:ind w:left="1440"/>
        <w:rPr>
          <w:sz w:val="28"/>
          <w:szCs w:val="28"/>
          <w:lang w:val="es-CO"/>
        </w:rPr>
      </w:pPr>
    </w:p>
    <w:p w14:paraId="0B25BE15" w14:textId="0E02338D" w:rsidR="00062F1B" w:rsidRPr="00062F1B" w:rsidRDefault="00062F1B" w:rsidP="00062F1B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proofErr w:type="spellStart"/>
      <w:r w:rsidRPr="00062F1B">
        <w:rPr>
          <w:b/>
          <w:bCs/>
          <w:sz w:val="28"/>
          <w:szCs w:val="28"/>
          <w:lang w:val="es-CO"/>
        </w:rPr>
        <w:t>Dockerfile</w:t>
      </w:r>
      <w:proofErr w:type="spellEnd"/>
    </w:p>
    <w:p w14:paraId="798C8922" w14:textId="3ECB2165" w:rsidR="00062F1B" w:rsidRDefault="00062F1B" w:rsidP="00062F1B">
      <w:pPr>
        <w:pStyle w:val="Prrafodelista"/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Crea un </w:t>
      </w:r>
      <w:proofErr w:type="spellStart"/>
      <w:r>
        <w:rPr>
          <w:sz w:val="28"/>
          <w:szCs w:val="28"/>
          <w:lang w:val="es-CO"/>
        </w:rPr>
        <w:t>Dockerfile</w:t>
      </w:r>
      <w:proofErr w:type="spellEnd"/>
      <w:r>
        <w:rPr>
          <w:sz w:val="28"/>
          <w:szCs w:val="28"/>
          <w:lang w:val="es-CO"/>
        </w:rPr>
        <w:t xml:space="preserve"> en la raíz</w:t>
      </w:r>
    </w:p>
    <w:p w14:paraId="1C78F115" w14:textId="2F137811" w:rsidR="00062F1B" w:rsidRPr="00062F1B" w:rsidRDefault="00062F1B" w:rsidP="00062F1B">
      <w:pPr>
        <w:pStyle w:val="Prrafodelista"/>
        <w:rPr>
          <w:i/>
          <w:iCs/>
          <w:sz w:val="28"/>
          <w:szCs w:val="28"/>
          <w:lang w:val="es-CO"/>
        </w:rPr>
      </w:pPr>
      <w:r w:rsidRPr="00062F1B">
        <w:rPr>
          <w:i/>
          <w:iCs/>
          <w:sz w:val="28"/>
          <w:szCs w:val="28"/>
          <w:lang w:val="es-CO"/>
        </w:rPr>
        <w:t>¿</w:t>
      </w:r>
      <w:proofErr w:type="spellStart"/>
      <w:r w:rsidRPr="00062F1B">
        <w:rPr>
          <w:i/>
          <w:iCs/>
          <w:sz w:val="28"/>
          <w:szCs w:val="28"/>
          <w:lang w:val="es-CO"/>
        </w:rPr>
        <w:t>Que</w:t>
      </w:r>
      <w:proofErr w:type="spellEnd"/>
      <w:r w:rsidRPr="00062F1B">
        <w:rPr>
          <w:i/>
          <w:iCs/>
          <w:sz w:val="28"/>
          <w:szCs w:val="28"/>
          <w:lang w:val="es-CO"/>
        </w:rPr>
        <w:t xml:space="preserve"> hace?</w:t>
      </w:r>
      <w:r>
        <w:rPr>
          <w:i/>
          <w:iCs/>
          <w:sz w:val="28"/>
          <w:szCs w:val="28"/>
          <w:lang w:val="es-CO"/>
        </w:rPr>
        <w:t xml:space="preserve"> Compila </w:t>
      </w:r>
      <w:proofErr w:type="spellStart"/>
      <w:r>
        <w:rPr>
          <w:i/>
          <w:iCs/>
          <w:sz w:val="28"/>
          <w:szCs w:val="28"/>
          <w:lang w:val="es-CO"/>
        </w:rPr>
        <w:t>el</w:t>
      </w:r>
      <w:proofErr w:type="spellEnd"/>
      <w:r>
        <w:rPr>
          <w:i/>
          <w:iCs/>
          <w:sz w:val="28"/>
          <w:szCs w:val="28"/>
          <w:lang w:val="es-CO"/>
        </w:rPr>
        <w:t xml:space="preserve"> .</w:t>
      </w:r>
      <w:proofErr w:type="spellStart"/>
      <w:r>
        <w:rPr>
          <w:i/>
          <w:iCs/>
          <w:sz w:val="28"/>
          <w:szCs w:val="28"/>
          <w:lang w:val="es-CO"/>
        </w:rPr>
        <w:t>jar</w:t>
      </w:r>
      <w:proofErr w:type="spellEnd"/>
      <w:r>
        <w:rPr>
          <w:i/>
          <w:iCs/>
          <w:sz w:val="28"/>
          <w:szCs w:val="28"/>
          <w:lang w:val="es-CO"/>
        </w:rPr>
        <w:t xml:space="preserve"> dentro de una imagen Maven (No necesitas Maven tu PC) y luego lo ejecutas </w:t>
      </w:r>
      <w:proofErr w:type="spellStart"/>
      <w:r>
        <w:rPr>
          <w:i/>
          <w:iCs/>
          <w:sz w:val="28"/>
          <w:szCs w:val="28"/>
          <w:lang w:val="es-CO"/>
        </w:rPr>
        <w:t>cn</w:t>
      </w:r>
      <w:proofErr w:type="spellEnd"/>
      <w:r>
        <w:rPr>
          <w:i/>
          <w:iCs/>
          <w:sz w:val="28"/>
          <w:szCs w:val="28"/>
          <w:lang w:val="es-CO"/>
        </w:rPr>
        <w:t xml:space="preserve"> JRE </w:t>
      </w:r>
      <w:proofErr w:type="spellStart"/>
      <w:r>
        <w:rPr>
          <w:i/>
          <w:iCs/>
          <w:sz w:val="28"/>
          <w:szCs w:val="28"/>
          <w:lang w:val="es-CO"/>
        </w:rPr>
        <w:t>mas</w:t>
      </w:r>
      <w:proofErr w:type="spellEnd"/>
      <w:r>
        <w:rPr>
          <w:i/>
          <w:iCs/>
          <w:sz w:val="28"/>
          <w:szCs w:val="28"/>
          <w:lang w:val="es-CO"/>
        </w:rPr>
        <w:t xml:space="preserve"> ligero</w:t>
      </w:r>
    </w:p>
    <w:p w14:paraId="5803F80D" w14:textId="35FFE15C" w:rsidR="00062F1B" w:rsidRDefault="00062F1B" w:rsidP="00062F1B">
      <w:pPr>
        <w:pStyle w:val="Prrafodelista"/>
        <w:rPr>
          <w:sz w:val="28"/>
          <w:szCs w:val="28"/>
          <w:lang w:val="es-CO"/>
        </w:rPr>
      </w:pPr>
      <w:r w:rsidRPr="00062F1B">
        <w:rPr>
          <w:noProof/>
          <w:sz w:val="28"/>
          <w:szCs w:val="28"/>
          <w:lang w:val="es-CO"/>
        </w:rPr>
        <w:lastRenderedPageBreak/>
        <w:drawing>
          <wp:inline distT="0" distB="0" distL="0" distR="0" wp14:anchorId="347569C7" wp14:editId="7BFC7826">
            <wp:extent cx="5486400" cy="2360295"/>
            <wp:effectExtent l="0" t="0" r="0" b="1905"/>
            <wp:docPr id="106781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11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F3CE" w14:textId="4571997C" w:rsidR="00CF78C7" w:rsidRPr="00062F1B" w:rsidRDefault="00CF78C7" w:rsidP="00CF78C7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r w:rsidRPr="00062F1B">
        <w:rPr>
          <w:rFonts w:hint="eastAsia"/>
          <w:sz w:val="28"/>
          <w:szCs w:val="28"/>
          <w:lang w:val="es-CO"/>
        </w:rPr>
        <w:t xml:space="preserve">d </w:t>
      </w:r>
      <w:r w:rsidRPr="00062F1B">
        <w:rPr>
          <w:rFonts w:hint="eastAsia"/>
          <w:sz w:val="28"/>
          <w:szCs w:val="28"/>
          <w:lang w:val="es-CO"/>
        </w:rPr>
        <w:t>→</w:t>
      </w:r>
      <w:r w:rsidRPr="00062F1B">
        <w:rPr>
          <w:rFonts w:hint="eastAsia"/>
          <w:sz w:val="28"/>
          <w:szCs w:val="28"/>
          <w:lang w:val="es-CO"/>
        </w:rPr>
        <w:t xml:space="preserve"> </w:t>
      </w:r>
      <w:r>
        <w:rPr>
          <w:sz w:val="28"/>
          <w:szCs w:val="28"/>
          <w:lang w:val="es-CO"/>
        </w:rPr>
        <w:t>modo “</w:t>
      </w:r>
      <w:proofErr w:type="spellStart"/>
      <w:r>
        <w:rPr>
          <w:sz w:val="28"/>
          <w:szCs w:val="28"/>
          <w:lang w:val="es-CO"/>
        </w:rPr>
        <w:t>detache</w:t>
      </w:r>
      <w:proofErr w:type="spellEnd"/>
      <w:r>
        <w:rPr>
          <w:sz w:val="28"/>
          <w:szCs w:val="28"/>
          <w:lang w:val="es-CO"/>
        </w:rPr>
        <w:t>” (segundo plano)</w:t>
      </w:r>
    </w:p>
    <w:p w14:paraId="6A7A17F3" w14:textId="3B3C5286" w:rsidR="00CF78C7" w:rsidRPr="00062F1B" w:rsidRDefault="00CF78C7" w:rsidP="00CF78C7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proofErr w:type="spellStart"/>
      <w:r>
        <w:rPr>
          <w:sz w:val="28"/>
          <w:szCs w:val="28"/>
          <w:lang w:val="es-CO"/>
        </w:rPr>
        <w:t>build</w:t>
      </w:r>
      <w:proofErr w:type="spellEnd"/>
      <w:r w:rsidRPr="00062F1B">
        <w:rPr>
          <w:rFonts w:hint="eastAsia"/>
          <w:sz w:val="28"/>
          <w:szCs w:val="28"/>
          <w:lang w:val="es-CO"/>
        </w:rPr>
        <w:t xml:space="preserve"> </w:t>
      </w:r>
      <w:r w:rsidRPr="00062F1B">
        <w:rPr>
          <w:rFonts w:hint="eastAsia"/>
          <w:sz w:val="28"/>
          <w:szCs w:val="28"/>
          <w:lang w:val="es-CO"/>
        </w:rPr>
        <w:t>→</w:t>
      </w:r>
      <w:r w:rsidRPr="00062F1B">
        <w:rPr>
          <w:rFonts w:hint="eastAsia"/>
          <w:sz w:val="28"/>
          <w:szCs w:val="28"/>
          <w:lang w:val="es-CO"/>
        </w:rPr>
        <w:t xml:space="preserve"> </w:t>
      </w:r>
      <w:r>
        <w:rPr>
          <w:sz w:val="28"/>
          <w:szCs w:val="28"/>
          <w:lang w:val="es-CO"/>
        </w:rPr>
        <w:t xml:space="preserve">fuerza la reconstrucción de la imagen del </w:t>
      </w:r>
      <w:proofErr w:type="spellStart"/>
      <w:r>
        <w:rPr>
          <w:sz w:val="28"/>
          <w:szCs w:val="28"/>
          <w:lang w:val="es-CO"/>
        </w:rPr>
        <w:t>backend</w:t>
      </w:r>
      <w:proofErr w:type="spellEnd"/>
    </w:p>
    <w:p w14:paraId="292798F4" w14:textId="0DD7CF97" w:rsidR="00CF78C7" w:rsidRPr="00CF78C7" w:rsidRDefault="00CF78C7" w:rsidP="001A31D4">
      <w:pPr>
        <w:pStyle w:val="Prrafodelista"/>
        <w:numPr>
          <w:ilvl w:val="1"/>
          <w:numId w:val="15"/>
        </w:numPr>
        <w:rPr>
          <w:sz w:val="28"/>
          <w:szCs w:val="28"/>
          <w:lang w:val="es-CO"/>
        </w:rPr>
      </w:pPr>
      <w:r>
        <w:rPr>
          <w:sz w:val="28"/>
          <w:szCs w:val="28"/>
          <w:lang w:val="es-CO"/>
        </w:rPr>
        <w:t xml:space="preserve">Por lo </w:t>
      </w:r>
      <w:proofErr w:type="gramStart"/>
      <w:r>
        <w:rPr>
          <w:sz w:val="28"/>
          <w:szCs w:val="28"/>
          <w:lang w:val="es-CO"/>
        </w:rPr>
        <w:t>tanto</w:t>
      </w:r>
      <w:proofErr w:type="gramEnd"/>
      <w:r>
        <w:rPr>
          <w:sz w:val="28"/>
          <w:szCs w:val="28"/>
          <w:lang w:val="es-CO"/>
        </w:rPr>
        <w:t xml:space="preserve"> le bota un mensaje de finalización</w:t>
      </w:r>
    </w:p>
    <w:p w14:paraId="440926C5" w14:textId="77777777" w:rsidR="00CF78C7" w:rsidRDefault="00CF78C7" w:rsidP="00062F1B">
      <w:pPr>
        <w:pStyle w:val="Prrafodelista"/>
        <w:rPr>
          <w:sz w:val="28"/>
          <w:szCs w:val="28"/>
          <w:lang w:val="es-CO"/>
        </w:rPr>
      </w:pPr>
    </w:p>
    <w:p w14:paraId="2995E399" w14:textId="01DD4BBD" w:rsidR="00062F1B" w:rsidRDefault="00062F1B" w:rsidP="00062F1B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370032">
        <w:rPr>
          <w:b/>
          <w:bCs/>
          <w:sz w:val="28"/>
          <w:szCs w:val="28"/>
          <w:lang w:val="es-CO"/>
        </w:rPr>
        <w:t xml:space="preserve">Añadir esquemas en la terminal </w:t>
      </w:r>
    </w:p>
    <w:p w14:paraId="2B656C75" w14:textId="09C67A2C" w:rsidR="00370032" w:rsidRPr="00370032" w:rsidRDefault="00370032" w:rsidP="00370032">
      <w:pPr>
        <w:pStyle w:val="Prrafodelista"/>
        <w:rPr>
          <w:b/>
          <w:bCs/>
          <w:sz w:val="28"/>
          <w:szCs w:val="28"/>
          <w:lang w:val="es-CO"/>
        </w:rPr>
      </w:pPr>
      <w:r w:rsidRPr="00370032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1E49A1CF" wp14:editId="29F4E01E">
            <wp:extent cx="5486400" cy="2518410"/>
            <wp:effectExtent l="0" t="0" r="0" b="0"/>
            <wp:docPr id="20475343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437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E6A" w14:textId="4C2B61DE" w:rsidR="00062F1B" w:rsidRDefault="00062F1B" w:rsidP="00062F1B">
      <w:pPr>
        <w:pStyle w:val="Prrafodelista"/>
        <w:rPr>
          <w:sz w:val="28"/>
          <w:szCs w:val="28"/>
          <w:lang w:val="es-CO"/>
        </w:rPr>
      </w:pPr>
    </w:p>
    <w:p w14:paraId="5B75ECE9" w14:textId="007411B1" w:rsidR="004F2310" w:rsidRDefault="004F2310" w:rsidP="004F2310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>
        <w:rPr>
          <w:b/>
          <w:bCs/>
          <w:sz w:val="28"/>
          <w:szCs w:val="28"/>
          <w:lang w:val="es-CO"/>
        </w:rPr>
        <w:t xml:space="preserve">Ejecutar el archivo </w:t>
      </w:r>
      <w:r w:rsidRPr="004F2310">
        <w:rPr>
          <w:b/>
          <w:bCs/>
          <w:sz w:val="28"/>
          <w:szCs w:val="28"/>
          <w:lang w:val="es-CO"/>
        </w:rPr>
        <w:t>Docker-</w:t>
      </w:r>
      <w:proofErr w:type="spellStart"/>
      <w:r w:rsidRPr="004F2310">
        <w:rPr>
          <w:b/>
          <w:bCs/>
          <w:sz w:val="28"/>
          <w:szCs w:val="28"/>
          <w:lang w:val="es-CO"/>
        </w:rPr>
        <w:t>compose.yml</w:t>
      </w:r>
      <w:proofErr w:type="spellEnd"/>
      <w:r w:rsidRPr="004F2310">
        <w:rPr>
          <w:b/>
          <w:bCs/>
          <w:sz w:val="28"/>
          <w:szCs w:val="28"/>
          <w:lang w:val="es-CO"/>
        </w:rPr>
        <w:t>” con la extensión</w:t>
      </w:r>
    </w:p>
    <w:p w14:paraId="03244509" w14:textId="77777777" w:rsidR="004F2310" w:rsidRPr="004F2310" w:rsidRDefault="004F2310" w:rsidP="004F2310">
      <w:pPr>
        <w:pStyle w:val="Prrafodelista"/>
        <w:rPr>
          <w:b/>
          <w:bCs/>
          <w:sz w:val="28"/>
          <w:szCs w:val="28"/>
          <w:lang w:val="es-CO"/>
        </w:rPr>
      </w:pPr>
    </w:p>
    <w:p w14:paraId="0B8DF5EE" w14:textId="0AE83E17" w:rsidR="004F2310" w:rsidRDefault="004F2310" w:rsidP="004F2310">
      <w:pPr>
        <w:pStyle w:val="Prrafodelista"/>
        <w:rPr>
          <w:b/>
          <w:bCs/>
          <w:sz w:val="28"/>
          <w:szCs w:val="28"/>
          <w:lang w:val="es-CO"/>
        </w:rPr>
      </w:pPr>
      <w:r w:rsidRPr="004F2310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0AA2A9D0" wp14:editId="692266B8">
            <wp:extent cx="5486400" cy="1265555"/>
            <wp:effectExtent l="0" t="0" r="0" b="0"/>
            <wp:docPr id="1475860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0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A3D4" w14:textId="1E4CC736" w:rsidR="004F2310" w:rsidRPr="004F2310" w:rsidRDefault="004F2310" w:rsidP="004F2310">
      <w:pPr>
        <w:pStyle w:val="Prrafodelista"/>
        <w:rPr>
          <w:b/>
          <w:bCs/>
          <w:sz w:val="28"/>
          <w:szCs w:val="28"/>
          <w:lang w:val="es-CO"/>
        </w:rPr>
      </w:pPr>
      <w:r w:rsidRPr="004F2310">
        <w:rPr>
          <w:b/>
          <w:bCs/>
          <w:noProof/>
          <w:sz w:val="28"/>
          <w:szCs w:val="28"/>
          <w:lang w:val="es-CO"/>
        </w:rPr>
        <w:lastRenderedPageBreak/>
        <w:drawing>
          <wp:inline distT="0" distB="0" distL="0" distR="0" wp14:anchorId="0283187F" wp14:editId="52C5DA38">
            <wp:extent cx="3696216" cy="1495634"/>
            <wp:effectExtent l="0" t="0" r="0" b="9525"/>
            <wp:docPr id="9216746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465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2568" w14:textId="77777777" w:rsidR="004F2310" w:rsidRPr="004F2310" w:rsidRDefault="004F2310" w:rsidP="004F2310">
      <w:pPr>
        <w:pStyle w:val="Prrafodelista"/>
        <w:rPr>
          <w:b/>
          <w:bCs/>
          <w:sz w:val="28"/>
          <w:szCs w:val="28"/>
          <w:lang w:val="es-CO"/>
        </w:rPr>
      </w:pPr>
    </w:p>
    <w:p w14:paraId="135C9A0A" w14:textId="43F7E84C" w:rsidR="004F2310" w:rsidRPr="004F2310" w:rsidRDefault="004F2310" w:rsidP="004F2310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4F2310">
        <w:rPr>
          <w:b/>
          <w:bCs/>
          <w:sz w:val="28"/>
          <w:szCs w:val="28"/>
          <w:lang w:val="es-CO"/>
        </w:rPr>
        <w:t>Construir y levantar</w:t>
      </w:r>
    </w:p>
    <w:p w14:paraId="519FD449" w14:textId="340A1BB1" w:rsidR="004F2310" w:rsidRDefault="004F2310" w:rsidP="004F2310">
      <w:pPr>
        <w:pStyle w:val="Prrafodelista"/>
        <w:rPr>
          <w:b/>
          <w:bCs/>
          <w:sz w:val="28"/>
          <w:szCs w:val="28"/>
          <w:lang w:val="es-CO"/>
        </w:rPr>
      </w:pPr>
      <w:r w:rsidRPr="004F2310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02D51BAA" wp14:editId="70641217">
            <wp:extent cx="5486400" cy="492760"/>
            <wp:effectExtent l="0" t="0" r="0" b="2540"/>
            <wp:docPr id="201260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07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A2E8" w14:textId="2A0FDCEB" w:rsidR="004F2310" w:rsidRPr="004F2310" w:rsidRDefault="004F2310" w:rsidP="004F2310">
      <w:pPr>
        <w:pStyle w:val="Prrafodelista"/>
        <w:rPr>
          <w:b/>
          <w:bCs/>
          <w:sz w:val="28"/>
          <w:szCs w:val="28"/>
          <w:lang w:val="es-CO"/>
        </w:rPr>
      </w:pPr>
      <w:r w:rsidRPr="004F2310">
        <w:rPr>
          <w:b/>
          <w:bCs/>
          <w:noProof/>
          <w:sz w:val="28"/>
          <w:szCs w:val="28"/>
          <w:lang w:val="es-CO"/>
        </w:rPr>
        <w:drawing>
          <wp:inline distT="0" distB="0" distL="0" distR="0" wp14:anchorId="3D9AFDF6" wp14:editId="5C6EE0D0">
            <wp:extent cx="5486400" cy="1793240"/>
            <wp:effectExtent l="0" t="0" r="0" b="0"/>
            <wp:docPr id="1600762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277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666E" w14:textId="3B8B6BF8" w:rsidR="00C123CF" w:rsidRDefault="00C123CF" w:rsidP="00FC411E">
      <w:pPr>
        <w:pStyle w:val="Prrafodelista"/>
        <w:rPr>
          <w:b/>
          <w:bCs/>
          <w:lang w:val="es-CO"/>
        </w:rPr>
      </w:pPr>
    </w:p>
    <w:p w14:paraId="6A3863AA" w14:textId="77777777" w:rsidR="004F2310" w:rsidRPr="004F2310" w:rsidRDefault="004F2310" w:rsidP="004F2310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4F2310">
        <w:rPr>
          <w:b/>
          <w:bCs/>
          <w:sz w:val="28"/>
          <w:szCs w:val="28"/>
          <w:lang w:val="es-CO"/>
        </w:rPr>
        <w:t>Configurar el Docker con las entidades usadas con terminal:</w:t>
      </w:r>
      <w:r w:rsidRPr="004F2310">
        <w:rPr>
          <w:rFonts w:ascii="Noto Sans" w:hAnsi="Noto Sans" w:cs="Noto Sans"/>
          <w:b/>
          <w:bCs/>
          <w:sz w:val="28"/>
          <w:szCs w:val="28"/>
          <w:lang w:val="es-CO"/>
        </w:rPr>
        <w:t xml:space="preserve"> </w:t>
      </w:r>
    </w:p>
    <w:p w14:paraId="119C8432" w14:textId="77777777" w:rsidR="004F2310" w:rsidRPr="004F2310" w:rsidRDefault="004F2310" w:rsidP="004F2310">
      <w:pPr>
        <w:ind w:left="360"/>
        <w:rPr>
          <w:lang w:val="es-CO"/>
        </w:rPr>
      </w:pPr>
      <w:r w:rsidRPr="004F2310">
        <w:rPr>
          <w:rFonts w:ascii="Noto Sans" w:hAnsi="Noto Sans" w:cs="Noto Sans"/>
          <w:lang w:val="es-CO"/>
        </w:rPr>
        <w:t>Primero:</w:t>
      </w:r>
    </w:p>
    <w:p w14:paraId="3C882484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proofErr w:type="spellStart"/>
      <w:r w:rsidRPr="00CF78C7">
        <w:rPr>
          <w:rFonts w:ascii="Noto Sans" w:hAnsi="Noto Sans" w:cs="Noto Sans"/>
          <w:lang w:val="es-CO"/>
        </w:rPr>
        <w:t>docker</w:t>
      </w:r>
      <w:proofErr w:type="spellEnd"/>
      <w:r w:rsidRPr="00CF78C7">
        <w:rPr>
          <w:rFonts w:ascii="Noto Sans" w:hAnsi="Noto Sans" w:cs="Noto Sans"/>
          <w:lang w:val="es-CO"/>
        </w:rPr>
        <w:t xml:space="preserve"> </w:t>
      </w:r>
      <w:proofErr w:type="spellStart"/>
      <w:r w:rsidRPr="00CF78C7">
        <w:rPr>
          <w:rFonts w:ascii="Noto Sans" w:hAnsi="Noto Sans" w:cs="Noto Sans"/>
          <w:lang w:val="es-CO"/>
        </w:rPr>
        <w:t>exec</w:t>
      </w:r>
      <w:proofErr w:type="spellEnd"/>
      <w:r w:rsidRPr="00CF78C7">
        <w:rPr>
          <w:rFonts w:ascii="Noto Sans" w:hAnsi="Noto Sans" w:cs="Noto Sans"/>
          <w:lang w:val="es-CO"/>
        </w:rPr>
        <w:t xml:space="preserve"> -</w:t>
      </w:r>
      <w:proofErr w:type="spellStart"/>
      <w:r w:rsidRPr="00CF78C7">
        <w:rPr>
          <w:rFonts w:ascii="Noto Sans" w:hAnsi="Noto Sans" w:cs="Noto Sans"/>
          <w:lang w:val="es-CO"/>
        </w:rPr>
        <w:t>it</w:t>
      </w:r>
      <w:proofErr w:type="spellEnd"/>
      <w:r w:rsidRPr="00CF78C7">
        <w:rPr>
          <w:rFonts w:ascii="Noto Sans" w:hAnsi="Noto Sans" w:cs="Noto Sans"/>
          <w:lang w:val="es-CO"/>
        </w:rPr>
        <w:t xml:space="preserve"> serve-</w:t>
      </w:r>
      <w:proofErr w:type="spellStart"/>
      <w:r w:rsidRPr="00CF78C7">
        <w:rPr>
          <w:rFonts w:ascii="Noto Sans" w:hAnsi="Noto Sans" w:cs="Noto Sans"/>
          <w:lang w:val="es-CO"/>
        </w:rPr>
        <w:t>postgres</w:t>
      </w:r>
      <w:proofErr w:type="spellEnd"/>
      <w:r w:rsidRPr="00CF78C7">
        <w:rPr>
          <w:rFonts w:ascii="Noto Sans" w:hAnsi="Noto Sans" w:cs="Noto Sans"/>
          <w:lang w:val="es-CO"/>
        </w:rPr>
        <w:t>-</w:t>
      </w:r>
      <w:proofErr w:type="spellStart"/>
      <w:r w:rsidRPr="00CF78C7">
        <w:rPr>
          <w:rFonts w:ascii="Noto Sans" w:hAnsi="Noto Sans" w:cs="Noto Sans"/>
          <w:lang w:val="es-CO"/>
        </w:rPr>
        <w:t>sena</w:t>
      </w:r>
      <w:proofErr w:type="spellEnd"/>
      <w:r w:rsidRPr="00CF78C7">
        <w:rPr>
          <w:rFonts w:ascii="Noto Sans" w:hAnsi="Noto Sans" w:cs="Noto Sans"/>
          <w:lang w:val="es-CO"/>
        </w:rPr>
        <w:t xml:space="preserve"> </w:t>
      </w:r>
      <w:proofErr w:type="spellStart"/>
      <w:r w:rsidRPr="00CF78C7">
        <w:rPr>
          <w:rFonts w:ascii="Noto Sans" w:hAnsi="Noto Sans" w:cs="Noto Sans"/>
          <w:lang w:val="es-CO"/>
        </w:rPr>
        <w:t>psql</w:t>
      </w:r>
      <w:proofErr w:type="spellEnd"/>
      <w:r w:rsidRPr="00CF78C7">
        <w:rPr>
          <w:rFonts w:ascii="Noto Sans" w:hAnsi="Noto Sans" w:cs="Noto Sans"/>
          <w:lang w:val="es-CO"/>
        </w:rPr>
        <w:t xml:space="preserve"> -U </w:t>
      </w:r>
      <w:proofErr w:type="spellStart"/>
      <w:r w:rsidRPr="00CF78C7">
        <w:rPr>
          <w:rFonts w:ascii="Noto Sans" w:hAnsi="Noto Sans" w:cs="Noto Sans"/>
          <w:lang w:val="es-CO"/>
        </w:rPr>
        <w:t>postgres</w:t>
      </w:r>
      <w:proofErr w:type="spellEnd"/>
      <w:r w:rsidRPr="00CF78C7">
        <w:rPr>
          <w:rFonts w:ascii="Noto Sans" w:hAnsi="Noto Sans" w:cs="Noto Sans"/>
          <w:lang w:val="es-CO"/>
        </w:rPr>
        <w:t xml:space="preserve"> -d </w:t>
      </w:r>
      <w:proofErr w:type="spellStart"/>
      <w:r w:rsidRPr="00CF78C7">
        <w:rPr>
          <w:rFonts w:ascii="Noto Sans" w:hAnsi="Noto Sans" w:cs="Noto Sans"/>
          <w:lang w:val="es-CO"/>
        </w:rPr>
        <w:t>flight_management</w:t>
      </w:r>
      <w:proofErr w:type="spellEnd"/>
      <w:r w:rsidRPr="00CF78C7">
        <w:rPr>
          <w:rFonts w:ascii="Noto Sans" w:hAnsi="Noto Sans" w:cs="Noto Sans"/>
          <w:lang w:val="es-CO"/>
        </w:rPr>
        <w:t xml:space="preserve"> </w:t>
      </w:r>
    </w:p>
    <w:p w14:paraId="4DEDB830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>Luego:</w:t>
      </w:r>
    </w:p>
    <w:p w14:paraId="33BFFA48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aircraft_management</w:t>
      </w:r>
      <w:proofErr w:type="spellEnd"/>
      <w:r w:rsidRPr="00CF78C7">
        <w:rPr>
          <w:rFonts w:ascii="Noto Sans" w:hAnsi="Noto Sans" w:cs="Noto Sans"/>
          <w:lang w:val="es-CO"/>
        </w:rPr>
        <w:t>;</w:t>
      </w:r>
    </w:p>
    <w:p w14:paraId="66F164C2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flight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55B3670D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geolocation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5E85523C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human_resources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3BB0B2F2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infrastructure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04CDBE04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notification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63FF5998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parameterization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561D1A9F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lastRenderedPageBreak/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passengersServices</w:t>
      </w:r>
      <w:proofErr w:type="spellEnd"/>
      <w:r w:rsidRPr="00CF78C7">
        <w:rPr>
          <w:rFonts w:ascii="Noto Sans" w:hAnsi="Noto Sans" w:cs="Noto Sans"/>
          <w:lang w:val="es-CO"/>
        </w:rPr>
        <w:t xml:space="preserve">; </w:t>
      </w:r>
    </w:p>
    <w:p w14:paraId="35933003" w14:textId="77777777" w:rsidR="004F2310" w:rsidRPr="00CF78C7" w:rsidRDefault="004F2310" w:rsidP="004F2310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CREATE SCHEMA </w:t>
      </w:r>
      <w:proofErr w:type="spellStart"/>
      <w:r w:rsidRPr="00CF78C7">
        <w:rPr>
          <w:rFonts w:ascii="Noto Sans" w:hAnsi="Noto Sans" w:cs="Noto Sans"/>
          <w:lang w:val="es-CO"/>
        </w:rPr>
        <w:t>security</w:t>
      </w:r>
      <w:proofErr w:type="spellEnd"/>
      <w:r w:rsidRPr="00CF78C7">
        <w:rPr>
          <w:rFonts w:ascii="Noto Sans" w:hAnsi="Noto Sans" w:cs="Noto Sans"/>
          <w:lang w:val="es-CO"/>
        </w:rPr>
        <w:t>;</w:t>
      </w:r>
    </w:p>
    <w:p w14:paraId="648A6663" w14:textId="324696CC" w:rsidR="004F2310" w:rsidRDefault="004F2310" w:rsidP="00370032">
      <w:pPr>
        <w:ind w:left="360"/>
        <w:rPr>
          <w:rFonts w:ascii="Noto Sans" w:hAnsi="Noto Sans" w:cs="Noto Sans"/>
          <w:lang w:val="es-CO"/>
        </w:rPr>
      </w:pPr>
      <w:r w:rsidRPr="00CF78C7">
        <w:rPr>
          <w:rFonts w:ascii="Noto Sans" w:hAnsi="Noto Sans" w:cs="Noto Sans"/>
          <w:lang w:val="es-CO"/>
        </w:rPr>
        <w:t xml:space="preserve">Esto se hace para crear cada entidad y que el </w:t>
      </w:r>
      <w:proofErr w:type="spellStart"/>
      <w:r w:rsidRPr="00CF78C7">
        <w:rPr>
          <w:rFonts w:ascii="Noto Sans" w:hAnsi="Noto Sans" w:cs="Noto Sans"/>
          <w:lang w:val="es-CO"/>
        </w:rPr>
        <w:t>Backend</w:t>
      </w:r>
      <w:proofErr w:type="spellEnd"/>
      <w:r w:rsidRPr="00CF78C7">
        <w:rPr>
          <w:rFonts w:ascii="Noto Sans" w:hAnsi="Noto Sans" w:cs="Noto Sans"/>
          <w:lang w:val="es-CO"/>
        </w:rPr>
        <w:t xml:space="preserve"> pueda trabajar con </w:t>
      </w:r>
    </w:p>
    <w:p w14:paraId="75B54F3C" w14:textId="2C86C0A7" w:rsidR="00844CD2" w:rsidRPr="004F2310" w:rsidRDefault="00CE3B06" w:rsidP="004F2310">
      <w:pPr>
        <w:pStyle w:val="Prrafodelista"/>
        <w:numPr>
          <w:ilvl w:val="0"/>
          <w:numId w:val="15"/>
        </w:numPr>
        <w:rPr>
          <w:b/>
          <w:bCs/>
          <w:sz w:val="28"/>
          <w:szCs w:val="28"/>
          <w:lang w:val="es-CO"/>
        </w:rPr>
      </w:pPr>
      <w:r w:rsidRPr="004F2310">
        <w:rPr>
          <w:b/>
          <w:bCs/>
          <w:sz w:val="28"/>
          <w:szCs w:val="28"/>
          <w:lang w:val="es-CO"/>
        </w:rPr>
        <w:t xml:space="preserve">Ejecutar el </w:t>
      </w:r>
      <w:proofErr w:type="spellStart"/>
      <w:r w:rsidRPr="004F2310">
        <w:rPr>
          <w:b/>
          <w:bCs/>
          <w:sz w:val="28"/>
          <w:szCs w:val="28"/>
          <w:lang w:val="es-CO"/>
        </w:rPr>
        <w:t>Backend</w:t>
      </w:r>
      <w:proofErr w:type="spellEnd"/>
      <w:r w:rsidRPr="004F2310">
        <w:rPr>
          <w:b/>
          <w:bCs/>
          <w:sz w:val="28"/>
          <w:szCs w:val="28"/>
          <w:lang w:val="es-CO"/>
        </w:rPr>
        <w:t xml:space="preserve"> por medio del editor de código teniendo </w:t>
      </w:r>
      <w:r w:rsidR="00F91B91" w:rsidRPr="004F2310">
        <w:rPr>
          <w:b/>
          <w:bCs/>
          <w:sz w:val="28"/>
          <w:szCs w:val="28"/>
          <w:lang w:val="es-CO"/>
        </w:rPr>
        <w:t>esta extensión</w:t>
      </w:r>
      <w:r w:rsidRPr="004F2310">
        <w:rPr>
          <w:b/>
          <w:bCs/>
          <w:noProof/>
          <w:sz w:val="28"/>
          <w:szCs w:val="28"/>
        </w:rPr>
        <w:t xml:space="preserve"> </w:t>
      </w:r>
    </w:p>
    <w:p w14:paraId="5B477B7B" w14:textId="3F6BC665" w:rsidR="00CE3B06" w:rsidRPr="00F91B91" w:rsidRDefault="00844CD2" w:rsidP="00844CD2">
      <w:pPr>
        <w:pStyle w:val="Prrafodelista"/>
        <w:rPr>
          <w:lang w:val="es-CO"/>
        </w:rPr>
      </w:pPr>
      <w:r w:rsidRPr="00844CD2">
        <w:rPr>
          <w:noProof/>
          <w:lang w:val="es-CO"/>
        </w:rPr>
        <w:drawing>
          <wp:inline distT="0" distB="0" distL="0" distR="0" wp14:anchorId="70DAC8A8" wp14:editId="4868C78E">
            <wp:extent cx="5486400" cy="956945"/>
            <wp:effectExtent l="0" t="0" r="0" b="0"/>
            <wp:docPr id="10144365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652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A77" w:rsidRPr="00266A77">
        <w:rPr>
          <w:noProof/>
          <w:lang w:val="es-CO"/>
        </w:rPr>
        <w:drawing>
          <wp:inline distT="0" distB="0" distL="0" distR="0" wp14:anchorId="24A6E79C" wp14:editId="2A85D9DB">
            <wp:extent cx="2762636" cy="1190791"/>
            <wp:effectExtent l="0" t="0" r="0" b="9525"/>
            <wp:docPr id="156916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7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DB28" w14:textId="444190D2" w:rsidR="00F91B91" w:rsidRPr="00F91B91" w:rsidRDefault="00F91B91" w:rsidP="00CF78C7">
      <w:pPr>
        <w:pStyle w:val="Prrafodelista"/>
        <w:numPr>
          <w:ilvl w:val="0"/>
          <w:numId w:val="15"/>
        </w:numPr>
        <w:rPr>
          <w:lang w:val="es-CO"/>
        </w:rPr>
      </w:pPr>
      <w:r>
        <w:rPr>
          <w:lang w:val="es-CO"/>
        </w:rPr>
        <w:t xml:space="preserve">Entrar a la dirección </w:t>
      </w:r>
      <w:hyperlink r:id="rId17" w:anchor="/" w:history="1">
        <w:r w:rsidR="00440A5B" w:rsidRPr="00462B5C">
          <w:rPr>
            <w:rStyle w:val="Hipervnculo"/>
            <w:rFonts w:ascii="inherit" w:hAnsi="inherit" w:cs="Noto Sans"/>
            <w:bdr w:val="none" w:sz="0" w:space="0" w:color="auto" w:frame="1"/>
          </w:rPr>
          <w:t>http://localhost:8000/swagger-ui/index.html#/</w:t>
        </w:r>
      </w:hyperlink>
      <w:r>
        <w:t xml:space="preserve"> </w:t>
      </w:r>
    </w:p>
    <w:p w14:paraId="338B1778" w14:textId="2CACACCD" w:rsidR="00F91B91" w:rsidRPr="00F91B91" w:rsidRDefault="00F91B91" w:rsidP="00F91B91">
      <w:pPr>
        <w:pStyle w:val="Prrafodelista"/>
        <w:rPr>
          <w:lang w:val="es-CO"/>
        </w:rPr>
      </w:pPr>
    </w:p>
    <w:p w14:paraId="027CB394" w14:textId="10BF0EBC" w:rsidR="00F91B91" w:rsidRPr="00CE3B06" w:rsidRDefault="00F91B91" w:rsidP="00F91B91">
      <w:pPr>
        <w:pStyle w:val="Prrafodelista"/>
        <w:rPr>
          <w:lang w:val="es-CO"/>
        </w:rPr>
      </w:pPr>
    </w:p>
    <w:p w14:paraId="5FF0DB28" w14:textId="77777777" w:rsidR="00CE3B06" w:rsidRPr="00CE3B06" w:rsidRDefault="00CE3B06" w:rsidP="00CE3B06">
      <w:pPr>
        <w:pStyle w:val="Prrafodelista"/>
        <w:rPr>
          <w:lang w:val="es-CO"/>
        </w:rPr>
      </w:pPr>
    </w:p>
    <w:p w14:paraId="42048F58" w14:textId="77777777" w:rsidR="00CE3B06" w:rsidRPr="00CE3B06" w:rsidRDefault="00CE3B06" w:rsidP="00CE3B06">
      <w:pPr>
        <w:rPr>
          <w:rFonts w:ascii="Noto Sans" w:hAnsi="Noto Sans" w:cs="Noto Sans"/>
          <w:lang w:val="es-CO"/>
        </w:rPr>
      </w:pPr>
    </w:p>
    <w:p w14:paraId="701911C0" w14:textId="4246D0C7" w:rsidR="005041DC" w:rsidRDefault="005041DC" w:rsidP="005041DC">
      <w:pPr>
        <w:pStyle w:val="Prrafodelista"/>
        <w:rPr>
          <w:lang w:val="es-CO"/>
        </w:rPr>
      </w:pPr>
    </w:p>
    <w:p w14:paraId="434B4968" w14:textId="12EB167C" w:rsidR="005041DC" w:rsidRDefault="005041DC" w:rsidP="005041DC">
      <w:pPr>
        <w:rPr>
          <w:lang w:val="es-CO"/>
        </w:rPr>
      </w:pPr>
    </w:p>
    <w:p w14:paraId="5FCA5ECC" w14:textId="77777777" w:rsidR="005041DC" w:rsidRPr="005041DC" w:rsidRDefault="005041DC" w:rsidP="005041DC">
      <w:pPr>
        <w:rPr>
          <w:lang w:val="es-CO"/>
        </w:rPr>
      </w:pPr>
    </w:p>
    <w:sectPr w:rsidR="005041DC" w:rsidRPr="005041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21741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63871"/>
    <w:multiLevelType w:val="multilevel"/>
    <w:tmpl w:val="2526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542841"/>
    <w:multiLevelType w:val="hybridMultilevel"/>
    <w:tmpl w:val="E3085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446DC"/>
    <w:multiLevelType w:val="hybridMultilevel"/>
    <w:tmpl w:val="64CC3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A1ACE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4BF"/>
    <w:multiLevelType w:val="hybridMultilevel"/>
    <w:tmpl w:val="4B905B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8AB59C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B3EAD"/>
    <w:multiLevelType w:val="hybridMultilevel"/>
    <w:tmpl w:val="81A658D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783D6B"/>
    <w:multiLevelType w:val="hybridMultilevel"/>
    <w:tmpl w:val="02BE6D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0555D7"/>
    <w:multiLevelType w:val="hybridMultilevel"/>
    <w:tmpl w:val="C46CFCF4"/>
    <w:lvl w:ilvl="0" w:tplc="0A8AB59C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8029836">
    <w:abstractNumId w:val="8"/>
  </w:num>
  <w:num w:numId="2" w16cid:durableId="1647785038">
    <w:abstractNumId w:val="6"/>
  </w:num>
  <w:num w:numId="3" w16cid:durableId="829951324">
    <w:abstractNumId w:val="5"/>
  </w:num>
  <w:num w:numId="4" w16cid:durableId="501163349">
    <w:abstractNumId w:val="4"/>
  </w:num>
  <w:num w:numId="5" w16cid:durableId="1412384377">
    <w:abstractNumId w:val="7"/>
  </w:num>
  <w:num w:numId="6" w16cid:durableId="73673785">
    <w:abstractNumId w:val="3"/>
  </w:num>
  <w:num w:numId="7" w16cid:durableId="1141463213">
    <w:abstractNumId w:val="2"/>
  </w:num>
  <w:num w:numId="8" w16cid:durableId="1945191883">
    <w:abstractNumId w:val="1"/>
  </w:num>
  <w:num w:numId="9" w16cid:durableId="104161816">
    <w:abstractNumId w:val="0"/>
  </w:num>
  <w:num w:numId="10" w16cid:durableId="690764359">
    <w:abstractNumId w:val="13"/>
  </w:num>
  <w:num w:numId="11" w16cid:durableId="1594633474">
    <w:abstractNumId w:val="10"/>
  </w:num>
  <w:num w:numId="12" w16cid:durableId="1957059252">
    <w:abstractNumId w:val="12"/>
  </w:num>
  <w:num w:numId="13" w16cid:durableId="1575316753">
    <w:abstractNumId w:val="9"/>
  </w:num>
  <w:num w:numId="14" w16cid:durableId="839272426">
    <w:abstractNumId w:val="11"/>
  </w:num>
  <w:num w:numId="15" w16cid:durableId="1874877059">
    <w:abstractNumId w:val="14"/>
  </w:num>
  <w:num w:numId="16" w16cid:durableId="872692154">
    <w:abstractNumId w:val="15"/>
  </w:num>
  <w:num w:numId="17" w16cid:durableId="874847732">
    <w:abstractNumId w:val="16"/>
  </w:num>
  <w:num w:numId="18" w16cid:durableId="2858149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F1B"/>
    <w:rsid w:val="00107942"/>
    <w:rsid w:val="0015074B"/>
    <w:rsid w:val="00266A77"/>
    <w:rsid w:val="0029639D"/>
    <w:rsid w:val="00326F90"/>
    <w:rsid w:val="00370032"/>
    <w:rsid w:val="00440A5B"/>
    <w:rsid w:val="004F2310"/>
    <w:rsid w:val="005041DC"/>
    <w:rsid w:val="005A0BE8"/>
    <w:rsid w:val="00650A8C"/>
    <w:rsid w:val="00844CD2"/>
    <w:rsid w:val="00A045A8"/>
    <w:rsid w:val="00A13007"/>
    <w:rsid w:val="00A61D85"/>
    <w:rsid w:val="00AA1D8D"/>
    <w:rsid w:val="00B47730"/>
    <w:rsid w:val="00C123CF"/>
    <w:rsid w:val="00C577EF"/>
    <w:rsid w:val="00CB0664"/>
    <w:rsid w:val="00CE3B06"/>
    <w:rsid w:val="00CF78C7"/>
    <w:rsid w:val="00F91B91"/>
    <w:rsid w:val="00FC411E"/>
    <w:rsid w:val="00FC693F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E89B9"/>
  <w14:defaultImageDpi w14:val="300"/>
  <w15:docId w15:val="{08E98221-8470-44C6-8D7D-141A37EF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A0B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F91B9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0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localhost:8000/swagger-ui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250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Jhampier Santos Ortiz</cp:lastModifiedBy>
  <cp:revision>8</cp:revision>
  <dcterms:created xsi:type="dcterms:W3CDTF">2025-09-10T05:06:00Z</dcterms:created>
  <dcterms:modified xsi:type="dcterms:W3CDTF">2025-09-10T05:09:00Z</dcterms:modified>
  <cp:category/>
</cp:coreProperties>
</file>